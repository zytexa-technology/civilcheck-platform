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CivilCheck Platform</w:t>
      </w:r>
    </w:p>
    <w:p>
      <w:r>
        <w:t>User Authentication, CivilCheck Partners &amp; Contributor Module Requirements</w:t>
      </w:r>
    </w:p>
    <w:p/>
    <w:p>
      <w:r>
        <w:t>Version: 1.1</w:t>
      </w:r>
    </w:p>
    <w:p/>
    <w:p>
      <w:r>
        <w:t>1. Platform User Architecture</w:t>
      </w:r>
    </w:p>
    <w:p/>
    <w:p>
      <w:r>
        <w:t>CivilCheck ek multi-role platform hoga jahan ek hi account se user future me multiple roles use kar sakega.</w:t>
      </w:r>
    </w:p>
    <w:p/>
    <w:p>
      <w:r>
        <w:t>Platform ke primary roles honge.</w:t>
      </w:r>
    </w:p>
    <w:p/>
    <w:p>
      <w:r>
        <w:t>Role</w:t>
        <w:tab/>
        <w:t>Description</w:t>
      </w:r>
    </w:p>
    <w:p>
      <w:r>
        <w:t>Buyer</w:t>
        <w:tab/>
        <w:t>Property search karega aur reports purchase karega.</w:t>
      </w:r>
    </w:p>
    <w:p>
      <w:r>
        <w:t>CivilCheck Partner</w:t>
        <w:tab/>
        <w:t>Property related verified information aur services provide karega.</w:t>
      </w:r>
    </w:p>
    <w:p>
      <w:r>
        <w:t>Super Admin</w:t>
        <w:tab/>
        <w:t>Platform manage karega.</w:t>
      </w:r>
    </w:p>
    <w:p/>
    <w:p>
      <w:r>
        <w:t>2. CivilCheck Partner Types</w:t>
      </w:r>
    </w:p>
    <w:p/>
    <w:p>
      <w:r>
        <w:t>Developer ke liye Internal Name aur UI me dikhne wale Name alag rahenge.</w:t>
      </w:r>
    </w:p>
    <w:p/>
    <w:p>
      <w:r>
        <w:t>Internal Role</w:t>
        <w:tab/>
        <w:t>User Interface Name</w:t>
      </w:r>
    </w:p>
    <w:p>
      <w:r>
        <w:t>Property Owner</w:t>
        <w:tab/>
        <w:t>🏠 Property Owner (मालिक)</w:t>
      </w:r>
    </w:p>
    <w:p>
      <w:r>
        <w:t>Property Reporter</w:t>
        <w:tab/>
        <w:t>📰 Property Reporter (मार्केट अपडेट देने वाले)</w:t>
      </w:r>
    </w:p>
    <w:p>
      <w:r>
        <w:t>Property Expert</w:t>
        <w:tab/>
        <w:t>⚖️ Property Expert (कानूनी एवं प्रॉपर्टी विशेषज्ञ)</w:t>
      </w:r>
    </w:p>
    <w:p/>
    <w:p>
      <w:r>
        <w:t>3. Authentication System</w:t>
      </w:r>
    </w:p>
    <w:p/>
    <w:p>
      <w:r>
        <w:t>CivilCheck me login aur signup ke liye sirf do methods honge.</w:t>
      </w:r>
    </w:p>
    <w:p/>
    <w:p>
      <w:r>
        <w:t>Login Options</w:t>
      </w:r>
    </w:p>
    <w:p>
      <w:r>
        <w:t>Continue with Mobile Number</w:t>
      </w:r>
    </w:p>
    <w:p>
      <w:r>
        <w:t>Continue with Google</w:t>
      </w:r>
    </w:p>
    <w:p/>
    <w:p>
      <w:r>
        <w:t>Mobile Login Flow</w:t>
      </w:r>
    </w:p>
    <w:p/>
    <w:p>
      <w:r>
        <w:t>Enter Mobile Number</w:t>
      </w:r>
    </w:p>
    <w:p/>
    <w:p>
      <w:r>
        <w:t>↓</w:t>
      </w:r>
    </w:p>
    <w:p/>
    <w:p>
      <w:r>
        <w:t>Send OTP</w:t>
      </w:r>
    </w:p>
    <w:p/>
    <w:p>
      <w:r>
        <w:t>↓</w:t>
      </w:r>
    </w:p>
    <w:p/>
    <w:p>
      <w:r>
        <w:t>OTP Verification</w:t>
      </w:r>
    </w:p>
    <w:p/>
    <w:p>
      <w:r>
        <w:t>↓</w:t>
      </w:r>
    </w:p>
    <w:p/>
    <w:p>
      <w:r>
        <w:t>Login Successful</w:t>
      </w:r>
    </w:p>
    <w:p/>
    <w:p>
      <w:r>
        <w:t>Google Login Flow</w:t>
      </w:r>
    </w:p>
    <w:p/>
    <w:p>
      <w:r>
        <w:t>Select Google Account</w:t>
      </w:r>
    </w:p>
    <w:p/>
    <w:p>
      <w:r>
        <w:t>↓</w:t>
      </w:r>
    </w:p>
    <w:p/>
    <w:p>
      <w:r>
        <w:t>Google Authentication</w:t>
      </w:r>
    </w:p>
    <w:p/>
    <w:p>
      <w:r>
        <w:t>↓</w:t>
      </w:r>
    </w:p>
    <w:p/>
    <w:p>
      <w:r>
        <w:t>Check Mobile Number</w:t>
      </w:r>
    </w:p>
    <w:p/>
    <w:p>
      <w:r>
        <w:t>↓</w:t>
      </w:r>
    </w:p>
    <w:p/>
    <w:p>
      <w:r>
        <w:t>If Mobile Number Not Verified</w:t>
      </w:r>
    </w:p>
    <w:p/>
    <w:p>
      <w:r>
        <w:t>↓</w:t>
      </w:r>
    </w:p>
    <w:p/>
    <w:p>
      <w:r>
        <w:t>Ask Mobile Number</w:t>
      </w:r>
    </w:p>
    <w:p/>
    <w:p>
      <w:r>
        <w:t>↓</w:t>
      </w:r>
    </w:p>
    <w:p/>
    <w:p>
      <w:r>
        <w:t>OTP Verification</w:t>
      </w:r>
    </w:p>
    <w:p/>
    <w:p>
      <w:r>
        <w:t>↓</w:t>
      </w:r>
    </w:p>
    <w:p/>
    <w:p>
      <w:r>
        <w:t>Login Successful</w:t>
      </w:r>
    </w:p>
    <w:p/>
    <w:p>
      <w:r>
        <w:t>Authentication Rules</w:t>
      </w:r>
    </w:p>
    <w:p/>
    <w:p>
      <w:r>
        <w:t>Mobile Number verification sabhi users ke liye mandatory hogi.</w:t>
      </w:r>
    </w:p>
    <w:p>
      <w:r>
        <w:t>Google Login users ko bhi Mobile OTP verify karna hoga.</w:t>
      </w:r>
    </w:p>
    <w:p>
      <w:r>
        <w:t>Email verification required nahi hogi.</w:t>
      </w:r>
    </w:p>
    <w:p>
      <w:r>
        <w:t>Google Login se email automatically fetch hogi.</w:t>
      </w:r>
    </w:p>
    <w:p>
      <w:r>
        <w:t>Mobile Login users email manually add kar sakte hain (optional).</w:t>
      </w:r>
    </w:p>
    <w:p>
      <w:r>
        <w:t>Existing users directly dashboard par redirect honge.</w:t>
      </w:r>
    </w:p>
    <w:p>
      <w:r>
        <w:t>New users ko Basic Profile complete karna hoga.</w:t>
      </w:r>
    </w:p>
    <w:p/>
    <w:p>
      <w:r>
        <w:t>4. Basic Profile Setup</w:t>
      </w:r>
    </w:p>
    <w:p/>
    <w:p>
      <w:r>
        <w:t>First Login ke baad user se following information li jayegi.</w:t>
      </w:r>
    </w:p>
    <w:p/>
    <w:p>
      <w:r>
        <w:t>Required</w:t>
      </w:r>
    </w:p>
    <w:p/>
    <w:p>
      <w:r>
        <w:t>Full Name</w:t>
      </w:r>
    </w:p>
    <w:p>
      <w:r>
        <w:t>Mobile Number</w:t>
      </w:r>
    </w:p>
    <w:p>
      <w:r>
        <w:t>Email (Optional)</w:t>
      </w:r>
    </w:p>
    <w:p>
      <w:r>
        <w:t>Profile Photo (Optional)</w:t>
      </w:r>
    </w:p>
    <w:p>
      <w:r>
        <w:t>City</w:t>
      </w:r>
    </w:p>
    <w:p>
      <w:r>
        <w:t>State</w:t>
      </w:r>
    </w:p>
    <w:p/>
    <w:p>
      <w:r>
        <w:t>5. CivilCheck Partner Selection</w:t>
      </w:r>
    </w:p>
    <w:p/>
    <w:p>
      <w:r>
        <w:t>Basic Profile complete hone ke baad agar user Buyer ke alawa partner banna chahta hai to usse CivilCheck Partner Type select karna hoga.</w:t>
      </w:r>
    </w:p>
    <w:p/>
    <w:p>
      <w:r>
        <w:t>Screen Title</w:t>
      </w:r>
    </w:p>
    <w:p/>
    <w:p>
      <w:r>
        <w:t>Become a CivilCheck Partner</w:t>
      </w:r>
    </w:p>
    <w:p/>
    <w:p>
      <w:r>
        <w:t>Description</w:t>
      </w:r>
    </w:p>
    <w:p/>
    <w:p>
      <w:r>
        <w:t>Choose how you would like to contribute to CivilCheck.</w:t>
      </w:r>
    </w:p>
    <w:p/>
    <w:p>
      <w:r>
        <w:t>Option 1</w:t>
      </w:r>
    </w:p>
    <w:p/>
    <w:p>
      <w:r>
        <w:t>🏠 Property Owner</w:t>
      </w:r>
    </w:p>
    <w:p/>
    <w:p>
      <w:r>
        <w:t>Description</w:t>
      </w:r>
    </w:p>
    <w:p/>
    <w:p>
      <w:r>
        <w:t>Main apni property verify karke list karna chahta hoon.</w:t>
      </w:r>
    </w:p>
    <w:p/>
    <w:p>
      <w:r>
        <w:t>Option 2</w:t>
      </w:r>
    </w:p>
    <w:p/>
    <w:p>
      <w:r>
        <w:t>📰 Property Reporter</w:t>
      </w:r>
    </w:p>
    <w:p/>
    <w:p>
      <w:r>
        <w:t>Description</w:t>
      </w:r>
    </w:p>
    <w:p/>
    <w:p>
      <w:r>
        <w:t>Main property market se judi news, updates aur verified information share karna chahta hoon.</w:t>
      </w:r>
    </w:p>
    <w:p/>
    <w:p>
      <w:r>
        <w:t>Option 3</w:t>
      </w:r>
    </w:p>
    <w:p/>
    <w:p>
      <w:r>
        <w:t>⚖️ Property Expert</w:t>
      </w:r>
    </w:p>
    <w:p/>
    <w:p>
      <w:r>
        <w:t>Description</w:t>
      </w:r>
    </w:p>
    <w:p/>
    <w:p>
      <w:r>
        <w:t>Main legal verification aur professional property reports provide karna chahta hoon.</w:t>
      </w:r>
    </w:p>
    <w:p/>
    <w:p>
      <w:r>
        <w:t>6. Multi Role System (Future Ready)</w:t>
      </w:r>
    </w:p>
    <w:p/>
    <w:p>
      <w:r>
        <w:t>Platform me role permanent nahi hoga.</w:t>
      </w:r>
    </w:p>
    <w:p/>
    <w:p>
      <w:r>
        <w:t>Ek hi user future me multiple CivilCheck Partner roles activate kar sakta hai.</w:t>
      </w:r>
    </w:p>
    <w:p/>
    <w:p>
      <w:r>
        <w:t>Example</w:t>
      </w:r>
    </w:p>
    <w:p/>
    <w:p>
      <w:r>
        <w:t>☑ Buyer</w:t>
      </w:r>
    </w:p>
    <w:p/>
    <w:p>
      <w:r>
        <w:t>☑ Property Owner</w:t>
      </w:r>
    </w:p>
    <w:p/>
    <w:p>
      <w:r>
        <w:t>☑ Property Reporter</w:t>
      </w:r>
    </w:p>
    <w:p/>
    <w:p>
      <w:r>
        <w:t>☐ Property Expert</w:t>
      </w:r>
    </w:p>
    <w:p>
      <w:r>
        <w:t>(Approval Required)</w:t>
      </w:r>
    </w:p>
    <w:p/>
    <w:p>
      <w:r>
        <w:t>Ya</w:t>
      </w:r>
    </w:p>
    <w:p/>
    <w:p>
      <w:r>
        <w:t>☑ Buyer</w:t>
      </w:r>
    </w:p>
    <w:p/>
    <w:p>
      <w:r>
        <w:t>☑ Property Owner</w:t>
      </w:r>
    </w:p>
    <w:p/>
    <w:p>
      <w:r>
        <w:t>☑ Property Reporter</w:t>
      </w:r>
    </w:p>
    <w:p/>
    <w:p>
      <w:r>
        <w:t>☑ Property Expert</w:t>
      </w:r>
    </w:p>
    <w:p/>
    <w:p>
      <w:r>
        <w:t>Manage My Roles</w:t>
      </w:r>
    </w:p>
    <w:p/>
    <w:p>
      <w:r>
        <w:t>Profile Settings me</w:t>
      </w:r>
    </w:p>
    <w:p/>
    <w:p>
      <w:r>
        <w:t>Manage My Roles</w:t>
      </w:r>
    </w:p>
    <w:p/>
    <w:p>
      <w:r>
        <w:t>section hoga.</w:t>
      </w:r>
    </w:p>
    <w:p/>
    <w:p>
      <w:r>
        <w:t>User</w:t>
      </w:r>
    </w:p>
    <w:p/>
    <w:p>
      <w:r>
        <w:t>New Partner Role Request bhej sakta hai.</w:t>
      </w:r>
    </w:p>
    <w:p>
      <w:r>
        <w:t>Existing Role enable/disable kar sakta hai.</w:t>
      </w:r>
    </w:p>
    <w:p>
      <w:r>
        <w:t>Additional Role activate kar sakta hai.</w:t>
      </w:r>
    </w:p>
    <w:p/>
    <w:p>
      <w:r>
        <w:t>Approval Rules</w:t>
      </w:r>
    </w:p>
    <w:p/>
    <w:p>
      <w:r>
        <w:t>Role</w:t>
        <w:tab/>
        <w:t>Approval</w:t>
      </w:r>
    </w:p>
    <w:p>
      <w:r>
        <w:t>Property Owner</w:t>
        <w:tab/>
        <w:t>Instant</w:t>
      </w:r>
    </w:p>
    <w:p>
      <w:r>
        <w:t>Property Reporter</w:t>
        <w:tab/>
        <w:t>Instant</w:t>
      </w:r>
    </w:p>
    <w:p>
      <w:r>
        <w:t>Property Expert</w:t>
        <w:tab/>
        <w:t>Super Admin Approval Required</w:t>
      </w:r>
    </w:p>
    <w:p/>
    <w:p>
      <w:r>
        <w:t>7. Dashboard Routing</w:t>
      </w:r>
    </w:p>
    <w:p/>
    <w:p>
      <w:r>
        <w:t>Login hone ke baad agar ek hi role active hai to uska dashboard open hoga.</w:t>
      </w:r>
    </w:p>
    <w:p/>
    <w:p>
      <w:r>
        <w:t>Login</w:t>
      </w:r>
    </w:p>
    <w:p/>
    <w:p>
      <w:r>
        <w:t>↓</w:t>
      </w:r>
    </w:p>
    <w:p/>
    <w:p>
      <w:r>
        <w:t>Complete Profile</w:t>
      </w:r>
    </w:p>
    <w:p/>
    <w:p>
      <w:r>
        <w:t>↓</w:t>
      </w:r>
    </w:p>
    <w:p/>
    <w:p>
      <w:r>
        <w:t>Become CivilCheck Partner</w:t>
      </w:r>
    </w:p>
    <w:p/>
    <w:p>
      <w:r>
        <w:t>↓</w:t>
      </w:r>
    </w:p>
    <w:p/>
    <w:p>
      <w:r>
        <w:t>Property Owner Dashboard</w:t>
      </w:r>
    </w:p>
    <w:p/>
    <w:p>
      <w:r>
        <w:t>OR</w:t>
      </w:r>
    </w:p>
    <w:p/>
    <w:p>
      <w:r>
        <w:t>Property Reporter Dashboard</w:t>
      </w:r>
    </w:p>
    <w:p/>
    <w:p>
      <w:r>
        <w:t>OR</w:t>
      </w:r>
    </w:p>
    <w:p/>
    <w:p>
      <w:r>
        <w:t>Property Expert Dashboard</w:t>
      </w:r>
    </w:p>
    <w:p/>
    <w:p>
      <w:r>
        <w:t>Agar multiple roles active hain</w:t>
      </w:r>
    </w:p>
    <w:p/>
    <w:p>
      <w:r>
        <w:t>Select Dashboard</w:t>
      </w:r>
    </w:p>
    <w:p/>
    <w:p>
      <w:r>
        <w:t>↓</w:t>
      </w:r>
    </w:p>
    <w:p/>
    <w:p>
      <w:r>
        <w:t>Property Owner</w:t>
      </w:r>
    </w:p>
    <w:p/>
    <w:p>
      <w:r>
        <w:t>↓</w:t>
      </w:r>
    </w:p>
    <w:p/>
    <w:p>
      <w:r>
        <w:t>Property Reporter</w:t>
      </w:r>
    </w:p>
    <w:p/>
    <w:p>
      <w:r>
        <w:t>↓</w:t>
      </w:r>
    </w:p>
    <w:p/>
    <w:p>
      <w:r>
        <w:t>Property Expert</w:t>
      </w:r>
    </w:p>
    <w:p/>
    <w:p>
      <w:r>
        <w:t>8. Property Owner Module</w:t>
      </w:r>
    </w:p>
    <w:p/>
    <w:p>
      <w:r>
        <w:t>Purpose</w:t>
      </w:r>
    </w:p>
    <w:p/>
    <w:p>
      <w:r>
        <w:t>Property Owner apni property ki authenticity prove karega.</w:t>
      </w:r>
    </w:p>
    <w:p/>
    <w:p>
      <w:r>
        <w:t>Ye earning module nahi hoga.</w:t>
      </w:r>
    </w:p>
    <w:p/>
    <w:p>
      <w:r>
        <w:t>Objective</w:t>
      </w:r>
    </w:p>
    <w:p/>
    <w:p>
      <w:r>
        <w:t>Verified Property Listing</w:t>
      </w:r>
    </w:p>
    <w:p>
      <w:r>
        <w:t>Owner Trust Badge</w:t>
      </w:r>
    </w:p>
    <w:p>
      <w:r>
        <w:t>Property Verification</w:t>
      </w:r>
    </w:p>
    <w:p>
      <w:r>
        <w:t>Buyer Confidence</w:t>
      </w:r>
    </w:p>
    <w:p/>
    <w:p>
      <w:r>
        <w:t>Buyer free preview dekh sakega.</w:t>
      </w:r>
    </w:p>
    <w:p/>
    <w:p>
      <w:r>
        <w:t>Detailed documents paid ya hidden rahenge.</w:t>
      </w:r>
    </w:p>
    <w:p/>
    <w:p>
      <w:r>
        <w:t>Features</w:t>
      </w:r>
    </w:p>
    <w:p/>
    <w:p>
      <w:r>
        <w:t>Add Property</w:t>
      </w:r>
    </w:p>
    <w:p>
      <w:r>
        <w:t>Upload Documents</w:t>
      </w:r>
    </w:p>
    <w:p>
      <w:r>
        <w:t>Update Property</w:t>
      </w:r>
    </w:p>
    <w:p>
      <w:r>
        <w:t>Delete Property</w:t>
      </w:r>
    </w:p>
    <w:p>
      <w:r>
        <w:t>View Analytics</w:t>
      </w:r>
    </w:p>
    <w:p>
      <w:r>
        <w:t>Notifications</w:t>
      </w:r>
    </w:p>
    <w:p/>
    <w:p>
      <w:r>
        <w:t>Approval Workflow</w:t>
      </w:r>
    </w:p>
    <w:p/>
    <w:p>
      <w:r>
        <w:t>Register</w:t>
      </w:r>
    </w:p>
    <w:p/>
    <w:p>
      <w:r>
        <w:t>↓</w:t>
      </w:r>
    </w:p>
    <w:p/>
    <w:p>
      <w:r>
        <w:t>Upload Property</w:t>
      </w:r>
    </w:p>
    <w:p/>
    <w:p>
      <w:r>
        <w:t>↓</w:t>
      </w:r>
    </w:p>
    <w:p/>
    <w:p>
      <w:r>
        <w:t>Pending Review</w:t>
      </w:r>
    </w:p>
    <w:p/>
    <w:p>
      <w:r>
        <w:t>↓</w:t>
      </w:r>
    </w:p>
    <w:p/>
    <w:p>
      <w:r>
        <w:t>Super Admin Review</w:t>
      </w:r>
    </w:p>
    <w:p/>
    <w:p>
      <w:r>
        <w:t>↓</w:t>
      </w:r>
    </w:p>
    <w:p/>
    <w:p>
      <w:r>
        <w:t>Approved</w:t>
      </w:r>
    </w:p>
    <w:p/>
    <w:p>
      <w:r>
        <w:t>↓</w:t>
      </w:r>
    </w:p>
    <w:p/>
    <w:p>
      <w:r>
        <w:t>Published</w:t>
      </w:r>
    </w:p>
    <w:p/>
    <w:p>
      <w:r>
        <w:t>Property update hone ke baad listing dobara</w:t>
      </w:r>
    </w:p>
    <w:p/>
    <w:p>
      <w:r>
        <w:t>Pending Review</w:t>
      </w:r>
    </w:p>
    <w:p/>
    <w:p>
      <w:r>
        <w:t>me chali jayegi.</w:t>
      </w:r>
    </w:p>
    <w:p/>
    <w:p>
      <w:r>
        <w:t>Dashboard</w:t>
      </w:r>
    </w:p>
    <w:p/>
    <w:p>
      <w:r>
        <w:t>My Properties</w:t>
      </w:r>
    </w:p>
    <w:p>
      <w:r>
        <w:t>Draft</w:t>
      </w:r>
    </w:p>
    <w:p>
      <w:r>
        <w:t>Pending</w:t>
      </w:r>
    </w:p>
    <w:p>
      <w:r>
        <w:t>Approved</w:t>
      </w:r>
    </w:p>
    <w:p>
      <w:r>
        <w:t>Rejected</w:t>
      </w:r>
    </w:p>
    <w:p>
      <w:r>
        <w:t>Deleted</w:t>
      </w:r>
    </w:p>
    <w:p>
      <w:r>
        <w:t>Views</w:t>
      </w:r>
    </w:p>
    <w:p>
      <w:r>
        <w:t>Property Health Score</w:t>
      </w:r>
    </w:p>
    <w:p>
      <w:r>
        <w:t>Notifications</w:t>
      </w:r>
    </w:p>
    <w:p/>
    <w:p>
      <w:r>
        <w:t>Required Documents</w:t>
      </w:r>
    </w:p>
    <w:p/>
    <w:p>
      <w:r>
        <w:t>Mandatory</w:t>
      </w:r>
    </w:p>
    <w:p/>
    <w:p>
      <w:r>
        <w:t>Sale Deed</w:t>
      </w:r>
    </w:p>
    <w:p>
      <w:r>
        <w:t>Registry</w:t>
      </w:r>
    </w:p>
    <w:p>
      <w:r>
        <w:t>Khata</w:t>
      </w:r>
    </w:p>
    <w:p>
      <w:r>
        <w:t>Mutation</w:t>
      </w:r>
    </w:p>
    <w:p>
      <w:r>
        <w:t>Property Tax Receipt</w:t>
      </w:r>
    </w:p>
    <w:p>
      <w:r>
        <w:t>Electricity Bill</w:t>
      </w:r>
    </w:p>
    <w:p>
      <w:r>
        <w:t>Owner Aadhaar</w:t>
      </w:r>
    </w:p>
    <w:p>
      <w:r>
        <w:t>PAN Card</w:t>
      </w:r>
    </w:p>
    <w:p/>
    <w:p>
      <w:r>
        <w:t>Optional</w:t>
      </w:r>
    </w:p>
    <w:p/>
    <w:p>
      <w:r>
        <w:t>NOC</w:t>
      </w:r>
    </w:p>
    <w:p>
      <w:r>
        <w:t>Builder Documents</w:t>
      </w:r>
    </w:p>
    <w:p>
      <w:r>
        <w:t>Encumbrance Certificate</w:t>
      </w:r>
    </w:p>
    <w:p>
      <w:r>
        <w:t>Property Photos</w:t>
      </w:r>
    </w:p>
    <w:p>
      <w:r>
        <w:t>Property Videos</w:t>
      </w:r>
    </w:p>
    <w:p>
      <w:r>
        <w:t>Google Map Location</w:t>
      </w:r>
    </w:p>
    <w:p/>
    <w:p>
      <w:r>
        <w:t>Buyer Preview</w:t>
      </w:r>
    </w:p>
    <w:p/>
    <w:p>
      <w:r>
        <w:t>Buyer sirf ye dekh sakega.</w:t>
      </w:r>
    </w:p>
    <w:p/>
    <w:p>
      <w:r>
        <w:t>✔ Owner Verified</w:t>
      </w:r>
    </w:p>
    <w:p>
      <w:r>
        <w:t>✔ Property Verified</w:t>
      </w:r>
    </w:p>
    <w:p>
      <w:r>
        <w:t>✔ Documents Available</w:t>
      </w:r>
    </w:p>
    <w:p>
      <w:r>
        <w:t>✔ Last Updated</w:t>
      </w:r>
    </w:p>
    <w:p>
      <w:r>
        <w:t>✔ Property Area</w:t>
      </w:r>
    </w:p>
    <w:p>
      <w:r>
        <w:t>✔ Property Age</w:t>
      </w:r>
    </w:p>
    <w:p>
      <w:r>
        <w:t>✔ Verification Badge</w:t>
      </w:r>
    </w:p>
    <w:p/>
    <w:p>
      <w:r>
        <w:t>Documents blur rahenge.</w:t>
      </w:r>
    </w:p>
    <w:p/>
    <w:p>
      <w:r>
        <w:t>Unlock after payment.</w:t>
      </w:r>
    </w:p>
    <w:p/>
    <w:p>
      <w:r>
        <w:t>9. Property Reporter Module</w:t>
      </w:r>
    </w:p>
    <w:p/>
    <w:p>
      <w:r>
        <w:t>Purpose</w:t>
      </w:r>
    </w:p>
    <w:p/>
    <w:p>
      <w:r>
        <w:t>Property Reporter property market ki latest verified information upload karega.</w:t>
      </w:r>
    </w:p>
    <w:p/>
    <w:p>
      <w:r>
        <w:t>Ye property sell nahi karega.</w:t>
      </w:r>
    </w:p>
    <w:p/>
    <w:p>
      <w:r>
        <w:t>Sirf property related information contribute karega.</w:t>
      </w:r>
    </w:p>
    <w:p/>
    <w:p>
      <w:r>
        <w:t>Upload Types</w:t>
      </w:r>
    </w:p>
    <w:p/>
    <w:p>
      <w:r>
        <w:t>News</w:t>
      </w:r>
    </w:p>
    <w:p>
      <w:r>
        <w:t>Government Notification</w:t>
      </w:r>
    </w:p>
    <w:p>
      <w:r>
        <w:t>Court Orders</w:t>
      </w:r>
    </w:p>
    <w:p>
      <w:r>
        <w:t>Newspaper Articles</w:t>
      </w:r>
    </w:p>
    <w:p>
      <w:r>
        <w:t>YouTube Videos</w:t>
      </w:r>
    </w:p>
    <w:p>
      <w:r>
        <w:t>Instagram Reels</w:t>
      </w:r>
    </w:p>
    <w:p>
      <w:r>
        <w:t>Facebook Posts</w:t>
      </w:r>
    </w:p>
    <w:p>
      <w:r>
        <w:t>Twitter Posts</w:t>
      </w:r>
    </w:p>
    <w:p>
      <w:r>
        <w:t>Survey</w:t>
      </w:r>
    </w:p>
    <w:p>
      <w:r>
        <w:t>Research Report</w:t>
      </w:r>
    </w:p>
    <w:p>
      <w:r>
        <w:t>Blog</w:t>
      </w:r>
    </w:p>
    <w:p>
      <w:r>
        <w:t>Market Analysis</w:t>
      </w:r>
    </w:p>
    <w:p>
      <w:r>
        <w:t>Auction Notice</w:t>
      </w:r>
    </w:p>
    <w:p>
      <w:r>
        <w:t>Circle Rate Update</w:t>
      </w:r>
    </w:p>
    <w:p>
      <w:r>
        <w:t>Metro Update</w:t>
      </w:r>
    </w:p>
    <w:p>
      <w:r>
        <w:t>Road Project</w:t>
      </w:r>
    </w:p>
    <w:p>
      <w:r>
        <w:t>Master Plan</w:t>
      </w:r>
    </w:p>
    <w:p>
      <w:r>
        <w:t>Other Property Updates</w:t>
      </w:r>
    </w:p>
    <w:p/>
    <w:p>
      <w:r>
        <w:t>Publishing Workflow</w:t>
      </w:r>
    </w:p>
    <w:p/>
    <w:p>
      <w:r>
        <w:t>Upload Content</w:t>
      </w:r>
    </w:p>
    <w:p/>
    <w:p>
      <w:r>
        <w:t>↓</w:t>
      </w:r>
    </w:p>
    <w:p/>
    <w:p>
      <w:r>
        <w:t>AI Moderation</w:t>
      </w:r>
    </w:p>
    <w:p/>
    <w:p>
      <w:r>
        <w:t>↓</w:t>
      </w:r>
    </w:p>
    <w:p/>
    <w:p>
      <w:r>
        <w:t>Published</w:t>
      </w:r>
    </w:p>
    <w:p/>
    <w:p>
      <w:r>
        <w:t>Super Admin approval required nahi hogi.</w:t>
      </w:r>
    </w:p>
    <w:p/>
    <w:p>
      <w:r>
        <w:t>Sirf AI moderation spam aur harmful content remove karegi.</w:t>
      </w:r>
    </w:p>
    <w:p/>
    <w:p>
      <w:r>
        <w:t>Dashboard</w:t>
      </w:r>
    </w:p>
    <w:p/>
    <w:p>
      <w:r>
        <w:t>Uploads</w:t>
      </w:r>
    </w:p>
    <w:p>
      <w:r>
        <w:t>Views</w:t>
      </w:r>
    </w:p>
    <w:p>
      <w:r>
        <w:t>Likes</w:t>
      </w:r>
    </w:p>
    <w:p>
      <w:r>
        <w:t>Bookmarks</w:t>
      </w:r>
    </w:p>
    <w:p>
      <w:r>
        <w:t>Reward Points</w:t>
      </w:r>
    </w:p>
    <w:p>
      <w:r>
        <w:t>Coins Earned</w:t>
      </w:r>
    </w:p>
    <w:p>
      <w:r>
        <w:t>Redeem Wallet</w:t>
      </w:r>
    </w:p>
    <w:p>
      <w:r>
        <w:t>Leaderboard</w:t>
      </w:r>
    </w:p>
    <w:p>
      <w:r>
        <w:t>Notifications</w:t>
      </w:r>
    </w:p>
    <w:p/>
    <w:p>
      <w:r>
        <w:t>Reward System</w:t>
      </w:r>
    </w:p>
    <w:p/>
    <w:p>
      <w:r>
        <w:t>Activity</w:t>
        <w:tab/>
        <w:t>Reward</w:t>
      </w:r>
    </w:p>
    <w:p>
      <w:r>
        <w:t>1 Upload</w:t>
        <w:tab/>
        <w:t>10 Points</w:t>
      </w:r>
    </w:p>
    <w:p>
      <w:r>
        <w:t>100 Views</w:t>
        <w:tab/>
        <w:t>5 Points</w:t>
      </w:r>
    </w:p>
    <w:p>
      <w:r>
        <w:t>500 Views</w:t>
        <w:tab/>
        <w:t>20 Points</w:t>
      </w:r>
    </w:p>
    <w:p>
      <w:r>
        <w:t>1000 Views</w:t>
        <w:tab/>
        <w:t>50 Points</w:t>
      </w:r>
    </w:p>
    <w:p>
      <w:r>
        <w:t>1 Like</w:t>
        <w:tab/>
        <w:t>1 Point</w:t>
      </w:r>
    </w:p>
    <w:p>
      <w:r>
        <w:t>1 Share</w:t>
        <w:tab/>
        <w:t>5 Points</w:t>
      </w:r>
    </w:p>
    <w:p/>
    <w:p>
      <w:r>
        <w:t>Reward Redemption</w:t>
      </w:r>
    </w:p>
    <w:p/>
    <w:p>
      <w:r>
        <w:t>Cash</w:t>
      </w:r>
    </w:p>
    <w:p>
      <w:r>
        <w:t>UPI Transfer</w:t>
      </w:r>
    </w:p>
    <w:p>
      <w:r>
        <w:t>Amazon Voucher</w:t>
      </w:r>
    </w:p>
    <w:p>
      <w:r>
        <w:t>Flipkart Voucher</w:t>
      </w:r>
    </w:p>
    <w:p>
      <w:r>
        <w:t>Gift Voucher</w:t>
      </w:r>
    </w:p>
    <w:p>
      <w:r>
        <w:t>CivilCheck Credits</w:t>
      </w:r>
    </w:p>
    <w:p/>
    <w:p>
      <w:r>
        <w:t>10. Property Expert Module</w:t>
      </w:r>
    </w:p>
    <w:p/>
    <w:p>
      <w:r>
        <w:t>Purpose</w:t>
      </w:r>
    </w:p>
    <w:p/>
    <w:p>
      <w:r>
        <w:t>Property Expert CivilCheck ka verified professional partner hoga.</w:t>
      </w:r>
    </w:p>
    <w:p/>
    <w:p>
      <w:r>
        <w:t>Ye paid reports aur legal verification provide karega.</w:t>
      </w:r>
    </w:p>
    <w:p/>
    <w:p>
      <w:r>
        <w:t>Eligible Professionals</w:t>
      </w:r>
    </w:p>
    <w:p/>
    <w:p>
      <w:r>
        <w:t>Advocate</w:t>
      </w:r>
    </w:p>
    <w:p>
      <w:r>
        <w:t>Property Lawyer</w:t>
      </w:r>
    </w:p>
    <w:p>
      <w:r>
        <w:t>Civil Lawyer</w:t>
      </w:r>
    </w:p>
    <w:p>
      <w:r>
        <w:t>Civil Engineer</w:t>
      </w:r>
    </w:p>
    <w:p>
      <w:r>
        <w:t>Retired Judge</w:t>
      </w:r>
    </w:p>
    <w:p>
      <w:r>
        <w:t>Patwari</w:t>
      </w:r>
    </w:p>
    <w:p>
      <w:r>
        <w:t>Tehsildar</w:t>
      </w:r>
    </w:p>
    <w:p>
      <w:r>
        <w:t>Revenue Officer</w:t>
      </w:r>
    </w:p>
    <w:p>
      <w:r>
        <w:t>Survey Expert</w:t>
      </w:r>
    </w:p>
    <w:p>
      <w:r>
        <w:t>Document Verification Expert</w:t>
      </w:r>
    </w:p>
    <w:p/>
    <w:p>
      <w:r>
        <w:t>Features</w:t>
      </w:r>
    </w:p>
    <w:p/>
    <w:p>
      <w:r>
        <w:t>Accept Special Requests</w:t>
      </w:r>
    </w:p>
    <w:p>
      <w:r>
        <w:t>Reject Special Requests</w:t>
      </w:r>
    </w:p>
    <w:p>
      <w:r>
        <w:t>Property Verification</w:t>
      </w:r>
    </w:p>
    <w:p>
      <w:r>
        <w:t>Court Record Research</w:t>
      </w:r>
    </w:p>
    <w:p>
      <w:r>
        <w:t>Title Verification</w:t>
      </w:r>
    </w:p>
    <w:p>
      <w:r>
        <w:t>Upload Reports</w:t>
      </w:r>
    </w:p>
    <w:p>
      <w:r>
        <w:t>Upload Evidence</w:t>
      </w:r>
    </w:p>
    <w:p>
      <w:r>
        <w:t>Receive Payments</w:t>
      </w:r>
    </w:p>
    <w:p>
      <w:r>
        <w:t>Earnings Dashboard</w:t>
      </w:r>
    </w:p>
    <w:p>
      <w:r>
        <w:t>Ratings &amp; Reviews</w:t>
      </w:r>
    </w:p>
    <w:p/>
    <w:p>
      <w:r>
        <w:t>Workflow</w:t>
      </w:r>
    </w:p>
    <w:p/>
    <w:p>
      <w:r>
        <w:t>Buyer</w:t>
      </w:r>
    </w:p>
    <w:p/>
    <w:p>
      <w:r>
        <w:t>↓</w:t>
      </w:r>
    </w:p>
    <w:p/>
    <w:p>
      <w:r>
        <w:t>Special Request</w:t>
      </w:r>
    </w:p>
    <w:p/>
    <w:p>
      <w:r>
        <w:t>↓</w:t>
      </w:r>
    </w:p>
    <w:p/>
    <w:p>
      <w:r>
        <w:t>Super Admin</w:t>
      </w:r>
    </w:p>
    <w:p/>
    <w:p>
      <w:r>
        <w:t>↓</w:t>
      </w:r>
    </w:p>
    <w:p/>
    <w:p>
      <w:r>
        <w:t>Assign Property Expert</w:t>
      </w:r>
    </w:p>
    <w:p/>
    <w:p>
      <w:r>
        <w:t>↓</w:t>
      </w:r>
    </w:p>
    <w:p/>
    <w:p>
      <w:r>
        <w:t>Accept Request</w:t>
      </w:r>
    </w:p>
    <w:p/>
    <w:p>
      <w:r>
        <w:t>↓</w:t>
      </w:r>
    </w:p>
    <w:p/>
    <w:p>
      <w:r>
        <w:t>Research</w:t>
      </w:r>
    </w:p>
    <w:p/>
    <w:p>
      <w:r>
        <w:t>↓</w:t>
      </w:r>
    </w:p>
    <w:p/>
    <w:p>
      <w:r>
        <w:t>Upload Report</w:t>
      </w:r>
    </w:p>
    <w:p/>
    <w:p>
      <w:r>
        <w:t>↓</w:t>
      </w:r>
    </w:p>
    <w:p/>
    <w:p>
      <w:r>
        <w:t>Admin Review</w:t>
      </w:r>
    </w:p>
    <w:p/>
    <w:p>
      <w:r>
        <w:t>↓</w:t>
      </w:r>
    </w:p>
    <w:p/>
    <w:p>
      <w:r>
        <w:t>Buyer</w:t>
      </w:r>
    </w:p>
    <w:p/>
    <w:p>
      <w:r>
        <w:t>Professional Verification</w:t>
      </w:r>
    </w:p>
    <w:p/>
    <w:p>
      <w:r>
        <w:t>Mandatory Documents</w:t>
      </w:r>
    </w:p>
    <w:p/>
    <w:p>
      <w:r>
        <w:t>Aadhaar</w:t>
      </w:r>
    </w:p>
    <w:p>
      <w:r>
        <w:t>PAN</w:t>
      </w:r>
    </w:p>
    <w:p>
      <w:r>
        <w:t>Professional Certificate</w:t>
      </w:r>
    </w:p>
    <w:p>
      <w:r>
        <w:t>Government ID</w:t>
      </w:r>
    </w:p>
    <w:p>
      <w:r>
        <w:t>Experience Details</w:t>
      </w:r>
    </w:p>
    <w:p>
      <w:r>
        <w:t>Service Area</w:t>
      </w:r>
    </w:p>
    <w:p>
      <w:r>
        <w:t>Bank Details</w:t>
      </w:r>
    </w:p>
    <w:p/>
    <w:p>
      <w:r>
        <w:t>Dashboard</w:t>
      </w:r>
    </w:p>
    <w:p/>
    <w:p>
      <w:r>
        <w:t>Assigned Requests</w:t>
      </w:r>
    </w:p>
    <w:p>
      <w:r>
        <w:t>Pending Requests</w:t>
      </w:r>
    </w:p>
    <w:p>
      <w:r>
        <w:t>Active Requests</w:t>
      </w:r>
    </w:p>
    <w:p>
      <w:r>
        <w:t>Completed Reports</w:t>
      </w:r>
    </w:p>
    <w:p>
      <w:r>
        <w:t>Earnings</w:t>
      </w:r>
    </w:p>
    <w:p>
      <w:r>
        <w:t>Commission</w:t>
      </w:r>
    </w:p>
    <w:p>
      <w:r>
        <w:t>Settlement</w:t>
      </w:r>
    </w:p>
    <w:p>
      <w:r>
        <w:t>Ratings</w:t>
      </w:r>
    </w:p>
    <w:p>
      <w:r>
        <w:t>Notifications</w:t>
      </w:r>
    </w:p>
    <w:p/>
    <w:p>
      <w:r>
        <w:t>11. CivilCheck Partner Functional Requirements</w:t>
      </w:r>
    </w:p>
    <w:p/>
    <w:p>
      <w:r>
        <w:t>Purane document me</w:t>
      </w:r>
    </w:p>
    <w:p/>
    <w:p>
      <w:r>
        <w:t>Seller Functional Requirements</w:t>
      </w:r>
    </w:p>
    <w:p/>
    <w:p>
      <w:r>
        <w:t>replace karke</w:t>
      </w:r>
    </w:p>
    <w:p/>
    <w:p>
      <w:r>
        <w:t>CivilCheck Partner Functional Requirements</w:t>
      </w:r>
    </w:p>
    <w:p/>
    <w:p>
      <w:r>
        <w:t>kiya jayega.</w:t>
      </w:r>
    </w:p>
    <w:p/>
    <w:p>
      <w:r>
        <w:t>Uske niche teen modules honge.</w:t>
      </w:r>
    </w:p>
    <w:p/>
    <w:p>
      <w:r>
        <w:t>Module 1 – Property Owner</w:t>
      </w:r>
    </w:p>
    <w:p>
      <w:r>
        <w:t>Module 2 – Property Reporter</w:t>
      </w:r>
    </w:p>
    <w:p>
      <w:r>
        <w:t>Module 3 – Property Expert</w:t>
      </w:r>
    </w:p>
    <w:p/>
    <w:p>
      <w:r>
        <w:t>12. URL Structure</w:t>
      </w:r>
    </w:p>
    <w:p/>
    <w:p>
      <w:r>
        <w:t>Module</w:t>
        <w:tab/>
        <w:t>URL</w:t>
      </w:r>
    </w:p>
    <w:p>
      <w:r>
        <w:t>Website</w:t>
        <w:tab/>
        <w:t>civilcheck.in</w:t>
      </w:r>
    </w:p>
    <w:p>
      <w:r>
        <w:t>Application</w:t>
        <w:tab/>
        <w:t>app.civilcheck.in</w:t>
      </w:r>
    </w:p>
    <w:p>
      <w:r>
        <w:t>CivilCheck Partners Portal</w:t>
        <w:tab/>
        <w:t>partners.civilcheck.in</w:t>
      </w:r>
    </w:p>
    <w:p>
      <w:r>
        <w:t>Super Admin</w:t>
        <w:tab/>
        <w:t>admin.civilcheck.in</w:t>
      </w:r>
    </w:p>
    <w:p>
      <w:r>
        <w:t>API</w:t>
        <w:tab/>
        <w:t>api.civilcheck.in</w:t>
      </w:r>
    </w:p>
    <w:p>
      <w:r>
        <w:t>Documentation</w:t>
        <w:tab/>
        <w:t>docs.civilcheck.in</w:t>
      </w:r>
    </w:p>
    <w:p/>
    <w:p>
      <w:r>
        <w:t>13. UI/UX &amp; Development Notes</w:t>
      </w:r>
    </w:p>
    <w:p/>
    <w:p>
      <w:r>
        <w:t>Mobile-first responsive design</w:t>
      </w:r>
    </w:p>
    <w:p>
      <w:r>
        <w:t>Android, iOS aur Web ke liye same authentication flow</w:t>
      </w:r>
    </w:p>
    <w:p>
      <w:r>
        <w:t>Dynamic dashboards based on active partner role</w:t>
      </w:r>
    </w:p>
    <w:p>
      <w:r>
        <w:t>Profile → Manage My Roles se partner roles manage kiye ja sakenge</w:t>
      </w:r>
    </w:p>
    <w:p>
      <w:r>
        <w:t>Property Expert role Super Admin approval ke baad hi active hoga</w:t>
      </w:r>
    </w:p>
    <w:p>
      <w:r>
        <w:t>Property Owner aur Property Reporter registration ke turant baad activate ho jayenge</w:t>
      </w:r>
    </w:p>
    <w:p>
      <w:r>
        <w:t>Har partner dashboard me Analytics, Notifications aur Profile section common rahenge</w:t>
      </w:r>
    </w:p>
    <w:p>
      <w:r>
        <w:t>Role switching bina logout ke support kiya jayega</w:t>
      </w:r>
    </w:p>
    <w:p>
      <w:r>
        <w:t>Future me naye partner types (Builder, Broker, Architect, Surveyor, Bank, Valuer, etc.) CivilCheck Partners ke andar easily add kiye ja sakenge</w:t>
      </w:r>
    </w:p>
    <w:p>
      <w:r>
        <w:t>Sabhi partner modules ka common entry point partners.civilcheck.in hoga, jahan login ke baad active role ke hisab se dashboard open hoga.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